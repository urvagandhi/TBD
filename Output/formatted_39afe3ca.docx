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Host attachment and fluid shear are integrated into a mechanical signal regulating virulence in Escherichia coli O157:H7</w:t>
      </w:r>
    </w:p>
    <w:p>
      <w:pPr>
        <w:spacing w:line="240" w:lineRule="auto"/>
      </w:pPr>
      <w:r>
        <w:rPr>
          <w:rFonts w:ascii="Times New Roman" w:hAnsi="Times New Roman"/>
          <w:b w:val="0"/>
          <w:i w:val="0"/>
          <w:sz w:val="20"/>
        </w:rPr>
        <w:t>Ghadah Alsharif, Sadia Ahmad, Md Shahidul Islam, Riddhi Shaha, Stephen J. Busby, Anne Marie Krachler</w:t>
      </w:r>
    </w:p>
    <w:p>
      <w:pPr>
        <w:spacing w:line="240" w:lineRule="auto"/>
      </w:pPr>
      <w:r>
        <w:rPr>
          <w:rFonts w:ascii="Times New Roman" w:hAnsi="Times New Roman"/>
          <w:b w:val="0"/>
          <w:i w:val="0"/>
          <w:sz w:val="20"/>
        </w:rPr>
        <w:t>Abstract</w:t>
      </w:r>
    </w:p>
    <w:p>
      <w:pPr>
        <w:spacing w:line="240" w:lineRule="auto"/>
      </w:pPr>
      <w:r>
        <w:rPr>
          <w:rFonts w:ascii="Times New Roman" w:hAnsi="Times New Roman"/>
          <w:b w:val="0"/>
          <w:i w:val="0"/>
          <w:sz w:val="20"/>
        </w:rPr>
        <w:t>as well as Shiga toxin. Although the factors involved in colonization and disease are well characterized, how EHEC regulates its expression in response to a host encounter is not well understood. Here, we report that EHEC perceives attachment to host cells as a mechanical cue that leads to expression of LEE-encoded virulence genes. This signal is transduced via the LEE-encoded global regulator of LEE-encoded regulator (Ler) and global regulator of Ler and is further enhanced by levels of shear force similar to peristaltic forces in the intestinal tract. Our data suggest that, in addition to a range of chemical environmental signals, EHEC is capable of sensing and responding to mechanical cues to adapt to its host’s physiology.</w:t>
      </w:r>
    </w:p>
    <w:p>
      <w:pPr>
        <w:spacing w:line="240" w:lineRule="auto"/>
      </w:pPr>
      <w:r>
        <w:rPr>
          <w:rFonts w:ascii="Times New Roman" w:hAnsi="Times New Roman"/>
          <w:b w:val="0"/>
          <w:i w:val="0"/>
          <w:sz w:val="20"/>
        </w:rPr>
        <w:t>Index Terms—enterohemorrhagic Escherichia coli, locus of enterocyte effacement, attaching/effacing pathogens, gastrointestinal infection, mechanosensing</w:t>
      </w:r>
    </w:p>
    <w:p>
      <w:pPr>
        <w:jc w:val="center"/>
      </w:pPr>
      <w:r>
        <w:rPr>
          <w:rFonts w:ascii="Times New Roman" w:hAnsi="Times New Roman"/>
          <w:b w:val="0"/>
          <w:i w:val="0"/>
          <w:sz w:val="20"/>
        </w:rPr>
        <w:t>I. INTRODUCTION</w:t>
      </w:r>
    </w:p>
    <w:p>
      <w:pPr>
        <w:spacing w:line="240" w:lineRule="auto"/>
      </w:pPr>
      <w:r>
        <w:rPr>
          <w:rFonts w:ascii="Times New Roman" w:hAnsi="Times New Roman"/>
          <w:b w:val="0"/>
          <w:i w:val="0"/>
          <w:sz w:val="20"/>
        </w:rPr>
        <w:t>Pathogens frequently undergo drastic environmental transitions as a direct result of their transmission between different environmental and host niches. In doing so, their gene expression patterns dramatically change to achieve niche adaptation and ensure the energy efficiency necessary for survival . Individual cues causing such environmental switches are generally well understood across a range of pathogenic organisms. How integration of such multifactorial cues and, as a result, robust regulation of virulence in response to a range of different hosts is achieved and has evolved is much less understood. Enterohemorrhagic Escherichia coli (EHEC) O157:H7 is a Enterohemorrhagic Escherichia coli (EHEC) is a foodborne pathogen causing hemorrhagic colitis and hemolytic uremic syndrome. EHEC colonizes the intestinal tract through a range of virulence factors encoded by the locus of enterocyte effacement (LEE) [2]–[4], foodborne pathogen and an important cause of bloody diarrhea worldwide [1]. In some cases, EHEC infection can lead to hemolytic uremic syndrome and severe clinical complications, including kidney failure. EHEC can persist in environmental niches, as well as colonize the gastrointestinal tract of ruminants and human hosts. Virulence factors contributing to intestinal colonization and establishment of disease in humans are well characterized and include type 3 secreted effector proteins, factors mediating intimate adhesion (Tir/Intimin), and Shiga toxins. Factors implicated in the formation of attaching and effacing lesions, which leads to the loss of microvilli from the intestinal brush border and, as a result, severe diarrhea, include the type 3 secretion system, as well as Tir (translocated intimin receptor) and Intimin [2], [3]. These are encoded by a pathogenicity island called the locus of enterocyte effacement (LEE), consisting of five major transcriptional units, LEE1–LEE5 [6], [7]. All five units are subject to shared regulation by Ler (LEE-encoded regulator), the master regulator of LEE and of other, non-LEE-encoded virulence factors [5]. This genetic organization is conserved across other attaching and effacing pathogens, including enteropathogenic E. coli and Citrobacter rodentium [6], [7]. Ler is encoded in the first transcriptional unit of LEE (LEE1) and works mainly by antagonizing global gene repression imposed by the histone-like nucleoid-structuring (H-NS) protein [8]. Regulation of Ler is responsive to many environmental cues, reflective of the transition in lifestyle, as a result of uptake by and passage through the host. These include changes in metabolites, CO2 concentration, and the presence of host immune effectors and adrenal hormones, among others [9]–[12]. Many of these cues directly converge on Ler, whereas others require the global regulator of Ler (GrlA), a LEE-encoded positive regulator of Ler expression, but all result in global regulation of LEE-encoded genes, and thus virulence [13]–[15]. However, it is not known how these multifactorial environmental cues are integrated to achieve a spatially and temporally coordinated response to the presence of the host tissue. Here, we describe how initial attachment to host cells generates a mechanical cue, which is further enhanced by fluid shear levels present in the host intestinal tract and is required to fully activate Ler and, thus, LEE-encoded virulence mechanisms, in a GrlA-dependent manner. Our data suggest that, in addition to a range of chemical signals, EHEC is capable of directly sensing and responding to mechanical cues to adapt to its host’s physiology and to fine-tune virulence activation. In light of recently published data demonstrating mechanosensation as a regulatory cue inducing Pseudomonas aeruginosa virulence, this study highlights a remarkable case of parallel evolution in which functionally distinct pathogens have integrated mechanosensation as a basic physical mechanism into their regulatory circuitry to achieve control of virulence pathways [16]. Significance Enterohemorrhagic Escherichia coli (EHEC) is a foodborne pathogen that can cause bloody diarrhea and hemolytic uremic syndrome, which can lead to severe clinical complications such as kidney failure. The main factors triggering disease are well known and include type 3 secreted effectors, adhesins, and Shiga toxins. Much less is known about how these factors are induced in response to the environmental transition that bacteria experience during transfer into and passage through the host. We show here that although positive regulators of virulence are induced during passage through the host, they are only activated to increase virulence as a result of force generated by host cell contact. Thus, mechanosensation is a way of integrating multifactorial environmental cues to fine-tune virulence regulation. Author contributions: G.A., S.A., M.S.I., R.S., S.J.B., and A.M.K. designed research; G.A., S.A., M.S.I., R.S., and A.M.K. performed research; G.A., S.A., M.S.I., R.S., and A.M.K. contributed new reagents/analytic tools; G.A., S.A., M.S.I., R.S., S.J.B., and A.M.K. analyzed data; and G.A., S.J.B., and A.M.K. wrote the paper. The authors declare no conflict of interest. This article is a PNAS Direct Submission. 1 To whom correspondence should be addressed. Email: a.krachler@bham.ac.uk. Freely available online through the PNAS open access option. This article contains supporting information online at www.pnas.org/lookup/suppl/doi:10. 1073/pnas.1422986112/-/DCSupplemental. www.pnas.org/cgi/doi/10.1073/pnas.1422986112 PNAS | April 28, 2015 | vol. 112 | no. 17 | 5503–5508 MICROBIOLOGY</w:t>
      </w:r>
    </w:p>
    <w:p>
      <w:pPr>
        <w:jc w:val="center"/>
      </w:pPr>
      <w:r>
        <w:rPr>
          <w:rFonts w:ascii="Times New Roman" w:hAnsi="Times New Roman"/>
          <w:b w:val="0"/>
          <w:i w:val="0"/>
          <w:sz w:val="20"/>
        </w:rPr>
        <w:t>II. RESULTS</w:t>
      </w:r>
    </w:p>
    <w:p>
      <w:r>
        <w:rPr>
          <w:rFonts w:ascii="Times New Roman" w:hAnsi="Times New Roman"/>
          <w:b w:val="0"/>
          <w:i/>
          <w:sz w:val="20"/>
        </w:rPr>
        <w:t>A. Attachment to Host Cells Triggers LEE Induction in a Grla-Dependent Manner.</w:t>
      </w:r>
    </w:p>
    <w:p>
      <w:pPr>
        <w:spacing w:line="240" w:lineRule="auto"/>
      </w:pPr>
      <w:r>
        <w:rPr>
          <w:rFonts w:ascii="Times New Roman" w:hAnsi="Times New Roman"/>
          <w:b w:val="0"/>
          <w:i w:val="0"/>
          <w:sz w:val="20"/>
        </w:rPr>
        <w:t>LEE1 is the first transcriptional unit within the LEE region and encodes Ler, the master regulator of EHEC virulence gene expression. Previous reports show only a moderate induction of LEE1 promoter activity on exposure to individual environmental cues, but many of these studies were done using E. coli K12 as a surrogate strain, thus eliminating many EHEC-specific factors relevant to virulence regulation [15], [17]. Others were done in EHEC strains, but not in the context of host cells [17]. In this study, we set out to investigate the direct effects of host cell attachment on LEE-encoded virulence gene regulation in the EHEC strain Sakai 813, a Shiga-toxin-negative derivative of the original Sakai isolate. We analyzed LEE1 promoter (PLEE1 ) activity, using EHEC reporter strains transformed with either P LEE1-lacZ or P LEE1-gfp transcriptional fusions, on contact with host cells. We infected HeLa epithelial cells with EHEC for 4 h and first analyzed LEE1 promoter induction and infection phenotype in situ, using fluorescence microscopy of P LEE1-gfp reporter strains. Wild-type bacteria efficiently attached to HeLa cells and formed actin pedestals, apparent from the fluorescent-actin staining test, as previously described [19]. Most host-attached bacteria also showed strong LEE1 promoter activation. Strikingly, bacteria adsorbed to the glass slide, rather than attached to host cells, showed no or low GFP fluorescence, indicating that ler induction is enhanced on attachment to host cells compared with exposure to DMEM alone, which has previously been described as a cue for ler activation [17]. Because GrlA is a LEE-encoded activator of ler, and thus the entire LEE region, we also tested LEE1 promoter activation in a ΔgrlA background. In contrast to wild-type bacteria, LEE1 promoter activity remained low in a ΔgrlA background, even in bacteria attached to host cells [18]. Lower LEE1 promoter induction, and thus lower activation of the entire LEE region in the ΔgrlA background, was also apparent from the infection phenotype: both the number of attached bacteria per host cell and the bacteria’s ability to form actin pedestals was significantly decreased [Fig. 1 (B)–(D)]. Introduction of the different extrachromosomal transcriptional reporters did not, in itself, alter the bacteria’s ability to attach or form pedestals: both EHEC wild-type and wild-type containing a previously described, constitutively active P LEE1-gfp fusion (PLEE1 99T-gfp) showed similar levels of attachment and pedestal formation [Fig. 1 (E) and (F)]. We also tested LEE1 promoter induction in EHEC strains transformed with P LEE1-lacZ transcription fusions. β-galactosidase activity was measured in host-attached or nonattached reporter strains isolated from infected host cell cultures and normalized to bacterial counts determined from these samples [Fig. 1 (A), [19]]. Exposure to DMEM (the cue experienced by non-adherent bacteria isolated from infected cultures) resulted in a moderate increase in ler induction, which is in agreement with previous findings [17]. Host-adherent bacteria, in contrast, showed strongly increased LEE1 promoter activity (∼14-fold compared with EHEC grown in LB and approximately sevenfold compared with DMEM-induced, nonadherent bacteria). Similar to what we observed with the P LEE1-gfp reporter strain, induction of P LEE1-lacZ was GrlA-dependent [Fig. 1 (C), [17]]. LEE1 induction was also observed using PLEE1-gfp and P LEE1-lacZ transcription reporters in wild-type, but not ΔgrlA, strains on bacterial attachment to Caco-2 intestinal epithelial cells, similar to what was observed in HeLa cells (∼10-fold induction compared with DMEM-induced, nonadherent bacteria; Fig. S3 [20], [21]). The ΔgrlA strain showed significantly lower levels of attachment and pedestal formation compared with the wild-type strain. However, the overall level of bacterial attachment was lower in Caco-2 cells compared with in HeLa cells.</w:t>
      </w:r>
    </w:p>
    <w:p>
      <w:r>
        <w:rPr>
          <w:rFonts w:ascii="Times New Roman" w:hAnsi="Times New Roman"/>
          <w:b w:val="0"/>
          <w:i/>
          <w:sz w:val="20"/>
        </w:rPr>
        <w:t>B. Attachment-Dependent LEE1 Promoter Activation is Bacteria-Driven and is Independent of the Host Response to Infection.</w:t>
      </w:r>
    </w:p>
    <w:p>
      <w:pPr>
        <w:spacing w:line="240" w:lineRule="auto"/>
      </w:pPr>
      <w:r>
        <w:rPr>
          <w:rFonts w:ascii="Times New Roman" w:hAnsi="Times New Roman"/>
          <w:b w:val="0"/>
          <w:i w:val="0"/>
          <w:sz w:val="20"/>
        </w:rPr>
        <w:t>Stable attachment of EHEC to host cells is a multifactorial process and is the result of a complex interplay between bacterial and host cell signaling. This raises the question of whether GrlA-dependent LEE1 induction is driven by bacterial signaling alone or whether host-derived signals, which form part of the host response to infection, are required as well. First, we tested whether de novo protein synthesis in the host cells was required for attachment-dependent LEE1 induction. Pretreatment of HeLa cells with cycloheximide before infection did not change the overall infection phenotype, nor did it alter LEE1 induction levels [Fig. 2 (C)–(G)]. Next, we asked whether host cytoskeletal rearrangements leading to pedestal formation were required for LEE1 induction. We analyzed infection phenotype and LEE1 promoter activity in EHEC wild-type-infected HeLa cells after pretreatment with cytochalasin D, which inhibits actin polymerization, and thus pedestal formation. Although cytochalasin D treatment abolished pedestal formation, neither overall bacterial attachment nor LEE1 activation was affected by the drug treatment [Fig. 2]. We conclude that LEE1 promoter activation is likely bacteria-driven, as it does not require cues based on de novo protein synthesis or actin rearrangements derived from the host cells as a result of infection.</w:t>
      </w:r>
    </w:p>
    <w:p>
      <w:r>
        <w:rPr>
          <w:rFonts w:ascii="Times New Roman" w:hAnsi="Times New Roman"/>
          <w:b w:val="0"/>
          <w:i/>
          <w:sz w:val="20"/>
        </w:rPr>
        <w:t>C. LEE1 Activation Results Directly From Host Attachment and is Not the Result of Positive Selection for Stochastic LEE1 Activation Through Adhesion.</w:t>
      </w:r>
    </w:p>
    <w:p>
      <w:pPr>
        <w:spacing w:line="240" w:lineRule="auto"/>
      </w:pPr>
      <w:r>
        <w:rPr>
          <w:rFonts w:ascii="Times New Roman" w:hAnsi="Times New Roman"/>
          <w:b w:val="0"/>
          <w:i w:val="0"/>
          <w:sz w:val="20"/>
        </w:rPr>
        <w:t>Arguably, the selective induction of LEE1 we observe in host-adherent cells could be brought about by at least two different mechanisms: LEE1 induction could be a result of host attachment, and thus adhesion would act as a cue for induction, or it could a result of stochastic LEE1 activation in nonadherent cells, and then positive selection of bacteria with high LEE activation levels for host attachment, through their enhanced capability to engage with the host cell surface. To distinguish between these two mechanisms, we measured LEE1 induction, using a fluorescence plate assay. EHEC wild-type strains containing promoterless gfp, inducible P LEE1-gfp, or constitutively active P LEE199T-gfp were incubated in a plate either in the presence or absence of host cells, and total fluorescence per well was measured over time. In the presence of host cells, fluorescence of the constitutively active reporter was initially high and slightly increased during the 4-h course of the experiment, reflecting bacterial proliferation [Fig. 3 (A)]. Fluorescence of the promoterless reporter (background fluorescence) remained low over the same time course. Fluorescence from the inducible LEE1 promoter (PLEE1-gfp) was initially low, but increased significantly over the course of the experiment to reach levels to match those of the constitutive reporter at 4 h. The rate of fluorescence increase over time was thus much higher for the P LEE1-gfp than the P LEE199T-gfp reporter strain, indicating LEE1 induction, rather than an increase resulting from cell proliferation alone. In the absence of host cells, both rates matched, indicating that LEE1 induction was a result of host attachment, rather than selective attachment to host cells resulting from adhesion-independent stochastic activation [Fig. 3 (B)]. No significant increase in the fluorescence rate of the P LEE1-gfp reporter was observed in a ΔgrlA background, even in the presence of host cells recapitulated with the GrlRA overexpressing strain [Fig. 7 (B)], which behaved similar to the EHEC wild-type strain. These results were recapitulated using PLEE1-lacZ reporter strains overexpressing GrlR, GrlRA, or GrlA [Fig. 7 (H)]. LEE1 induction was slightly enhanced in both the GrlRA and GrlA overexpressing wild-type cells harvested from the supernatant during infection, or from cells grown in planktonic cultures. This slight enhancement in LEE1 induction was exaggerated by host attachment, where GrlA overexpression caused a ∼13-fold induction of LEE1 over wild-type cells (which, themselves, show a 14-fold induction compared with planktonic cells). These data confirm that only free GrlA is mechanores-ponsive and can induce LEE1, whereas GrlRA complex remains unaffected by this stimulus. Our data also suggest that the cellular pool of free GrlA is not, in itself, competent to fully induce LEE1, but becomes activated as a result of host attachment via an as-yet-unidentified mechanism.</w:t>
      </w:r>
    </w:p>
    <w:p>
      <w:pPr>
        <w:jc w:val="center"/>
      </w:pPr>
      <w:r>
        <w:rPr>
          <w:rFonts w:ascii="Times New Roman" w:hAnsi="Times New Roman"/>
          <w:b w:val="0"/>
          <w:i w:val="0"/>
          <w:sz w:val="20"/>
        </w:rPr>
        <w:t>III. DISCUSSION</w:t>
      </w:r>
    </w:p>
    <w:p>
      <w:pPr>
        <w:spacing w:line="240" w:lineRule="auto"/>
      </w:pPr>
      <w:r>
        <w:rPr>
          <w:rFonts w:ascii="Times New Roman" w:hAnsi="Times New Roman"/>
          <w:b w:val="0"/>
          <w:i w:val="0"/>
          <w:sz w:val="20"/>
        </w:rPr>
        <w:t>Human disease caused by EHEC infection is usually the result of foodborne transmission. Thus, bacteria exit the ruminant gastrointestinal tract and persist on contaminated food matter before being taken up into a human host, where they colonize and cause diarrheal disease. After human uptake, bacteria are exposed to a range of host-specific cues, including a shift in temperature, passage through the acidic stomach environment, neutralization through bicarbonate exposure, and finally, the intestinal environment. It has always been assumed that sequential exposure to these host-specific triggers is sufficient to induce virulence exclusively within the human host niche, the intestine. Previous studies have indeed demonstrated induction of Ler, and thus LEE, in response to environmental stimuli. For example, GrlA is expressed in response to bicarbonate released by the pancreas, which partially induces LEE, and thus virulence [16], [22], [23]. Here, we show that although the levels of GrlA have a subtle effect on Ler activation, full virulence induction is only achieved through host attachment. This departs from our previous understanding of GrlA-based regulation, which was thought to require GrlR for inhibition and release of GrlA from the GrlR complex to achieve activation. In contrast to this, our data give strong evidence supporting the hypothesis that full induction by GrlA relies on mechanically stimulated activation of free GrlA, whereas the same cue does not activate GrlR-bound GrlA. How exactly GrlA becomes competent to bind to or activate the LEE1 promoter is clearly more complex than a transition from GrlR-bound to unbound states. It could be a result of a change in subcellular localization, posttranslational modification, or additional binding partners; these possibilities will be addressed in future work. This mechanism of virulence induction underlies positive feedback regulation, as the LEE includes both Tir and Intimin, factors required for intimate host attachment. Although EHEC adhesion is mediated by multiple components, and thus LEE induction does not strictly require Tir/Intimin, their presence reinforces existing bacterial attachment, and thus optimizes mechanotransduction. Taken together, our data suggest that although exposure to early host environmental triggers may cause basal activation of the LEE, and thus poise the system to respond, full activation of virulence requires two components of mechanosensation: First, direct contact with and attachment to the host cell surface, which contributed to an approximately sevenfold induction over host exposed but nonattached bacteria, and second, enhancement of the thus-generated force in response to fluid shear levels comparable to those in the intestinal lumen, which leads to a further three- to fourfold activation of LEE1 in bacteria experiencing fluid shear compared with static conditions. Levels of fluid shear in the intestinal tract vary, depending on the exact physical location. According to hydrodynamic calculations, shear forces can approach 5 dynes/cm 2 on the exposed brush border surface and can decrease to 2–3 dynes/cm2 between microvilli, depending on the flow rate [24]. This highlights the physiological relevance of the LEE1 induction observed in our experiments, which reaches its maximum around 1 dyne/cm 2 . The basic physical sensation of mechanical forces thus acts to integrate a variety of host-specific chemical signals and ensures the complex arsenal of virulence factors is only fully expressed once the pathogen has reached its dedicated niche. Although such chemical stimuli may vary between different environments, and even different host organisms, these physical parameters are a conserved signal indicating the presence of a host surface. Further work will be needed to understand what bacterial envelope components are involved in transduction of the mechanical signal sensed at the outer membrane in response to attachment to GrlA, the cytoplasmic regulator of virulence genes. The plate-based fluorescence assay used here to measure promoter activation in response to attachment [Fig. 3] can be easily adopted to conduct high-throughput screens to identify further bacterial components involved in signal perception and transduction across the bacterial cell envelope. The EHEC surface contains multiple mechanoresponsive elements and factors, which could have a putative role in signaling attachment, including flagella (during the early stages of attachment), fimbrial adhesins, or, as recently reported, the tip-associated adhesin PilY [25]–[27]. Recently, Siryaporn et al. described mechanosensing as the inducing signal for virulence in P. aeruginosa and implicated PilY as the outer membrane component of the signal transduction pathway, although further components of the transduction mechanism remained elusive [16]. In comparison with attaching/effacing pathogens such as EHEC, P. aeruginosa colonizes different niches within the host and comprises a different arsenal of virulence mechanisms. However, surface attachment equally acts as a general and evolutionary conserved signal for the presence of a host cell. This opens up the exciting perspective that mechanoperception is an evolutionary robust and widely used principle used by microbial pathogens to integrate a large and divergent set of specific environmental cues.</w:t>
      </w:r>
    </w:p>
    <w:p>
      <w:pPr>
        <w:jc w:val="center"/>
      </w:pPr>
      <w:r>
        <w:rPr>
          <w:rFonts w:ascii="Times New Roman" w:hAnsi="Times New Roman"/>
          <w:b w:val="0"/>
          <w:i w:val="0"/>
          <w:sz w:val="20"/>
        </w:rPr>
        <w:t>IV. MATERIALS AND METHODS</w:t>
      </w:r>
    </w:p>
    <w:p>
      <w:pPr>
        <w:spacing w:line="240" w:lineRule="auto"/>
      </w:pPr>
      <w:r>
        <w:rPr>
          <w:rFonts w:ascii="Times New Roman" w:hAnsi="Times New Roman"/>
          <w:b w:val="0"/>
          <w:i w:val="0"/>
          <w:sz w:val="20"/>
        </w:rPr>
        <w:t>The wild-type strain used in this study was an EHEC O157:H7 Sakai shiga-toxin-negative derivative strain (Sakai 813), a derivative of RIMD 0509952 [28]. The gene-doctoring procedure was used to introduce gene deletions in this background, as previously described [29]. All described strains and plasmids are listed in Table S1. Details of growth conditions, infection experiments under static and flow conditions, surface coating, imaging, and measurements of transcriptional activity are described in the SI Materials and Methods.</w:t>
      </w:r>
    </w:p>
    <w:p>
      <w:pPr>
        <w:jc w:val="center"/>
      </w:pPr>
      <w:r>
        <w:rPr>
          <w:rFonts w:ascii="Times New Roman" w:hAnsi="Times New Roman"/>
          <w:b w:val="0"/>
          <w:i w:val="0"/>
          <w:sz w:val="20"/>
        </w:rPr>
        <w:t>V. ACKNOWLEDGMENTS</w:t>
      </w:r>
    </w:p>
    <w:p>
      <w:pPr>
        <w:spacing w:line="240" w:lineRule="auto"/>
      </w:pPr>
      <w:r>
        <w:rPr>
          <w:rFonts w:ascii="Times New Roman" w:hAnsi="Times New Roman"/>
          <w:b w:val="0"/>
          <w:i w:val="0"/>
          <w:sz w:val="20"/>
        </w:rPr>
        <w:t>We thank S. Sasakawa for the kind gift of EHEC strain Sakai 813. We thank Dave Lee, Jack Bryant, and Laura Sellars for technical assistance with the construction of transcriptional fusions and EHEC deletion strains. We thank Mark Webber for providing equipment access and technical assistance with flow cell experiments. We thank members of the A.M.K. and S.J.B. laboratories for critical reading and comments on the manuscript. This work was supported by grants from the Biotechnology and Biological Sciences Research Council (to A.M.K. and S.J.B.), the Leverhulme Trust (to S.J.B.), a King Abdulaziz University Scholarship (to G.A.), and a Commonwealth Academic Fellowship (to M.S.I.).</w:t>
      </w:r>
    </w:p>
    <w:p>
      <w:r>
        <w:rPr>
          <w:rFonts w:ascii="Times New Roman" w:hAnsi="Times New Roman"/>
          <w:b w:val="0"/>
          <w:i w:val="0"/>
          <w:sz w:val="18"/>
        </w:rPr>
      </w:r>
    </w:p>
    <w:p>
      <w:r>
        <w:rPr>
          <w:rFonts w:ascii="Times New Roman" w:hAnsi="Times New Roman"/>
          <w:b w:val="0"/>
          <w:i w:val="0"/>
          <w:sz w:val="18"/>
        </w:rPr>
      </w:r>
    </w:p>
    <w:p>
      <w:r>
        <w:rPr>
          <w:rFonts w:ascii="Times New Roman" w:hAnsi="Times New Roman"/>
          <w:b w:val="0"/>
          <w:i w:val="0"/>
          <w:sz w:val="18"/>
        </w:rPr>
      </w:r>
    </w:p>
    <w:p>
      <w:pPr>
        <w:spacing w:line="240" w:lineRule="auto"/>
      </w:pPr>
      <w:r>
        <w:rPr>
          <w:rFonts w:ascii="Times New Roman" w:hAnsi="Times New Roman"/>
          <w:b w:val="0"/>
          <w:i w:val="0"/>
          <w:sz w:val="20"/>
        </w:rPr>
        <w:t>References</w:t>
      </w:r>
    </w:p>
    <w:p>
      <w:pPr>
        <w:spacing w:line="240" w:lineRule="auto"/>
      </w:pPr>
      <w:r>
        <w:rPr>
          <w:rFonts w:ascii="Times New Roman" w:hAnsi="Times New Roman"/>
          <w:b w:val="0"/>
          <w:i w:val="0"/>
          <w:sz w:val="20"/>
        </w:rPr>
      </w:r>
    </w:p>
    <w:p>
      <w:pPr>
        <w:spacing w:line="240" w:lineRule="auto"/>
      </w:pPr>
      <w:r>
        <w:rPr>
          <w:rFonts w:ascii="Times New Roman" w:hAnsi="Times New Roman"/>
          <w:b w:val="0"/>
          <w:i w:val="0"/>
          <w:sz w:val="20"/>
        </w:rPr>
      </w:r>
    </w:p>
    <w:p>
      <w:pPr>
        <w:spacing w:line="240" w:lineRule="auto"/>
      </w:pPr>
      <w:r>
        <w:rPr>
          <w:rFonts w:ascii="Times New Roman" w:hAnsi="Times New Roman"/>
          <w:b w:val="0"/>
          <w:i w:val="0"/>
          <w:sz w:val="20"/>
        </w:rPr>
      </w:r>
    </w:p>
    <w:p>
      <w:pPr>
        <w:spacing w:line="240" w:lineRule="auto"/>
      </w:pPr>
      <w:r>
        <w:rPr>
          <w:rFonts w:ascii="Times New Roman" w:hAnsi="Times New Roman"/>
          <w:b w:val="0"/>
          <w:i w:val="0"/>
          <w:sz w:val="20"/>
        </w:rPr>
      </w:r>
    </w:p>
    <w:p>
      <w:pPr>
        <w:spacing w:line="240" w:lineRule="auto"/>
      </w:pPr>
      <w:r>
        <w:rPr>
          <w:rFonts w:ascii="Times New Roman" w:hAnsi="Times New Roman"/>
          <w:b w:val="0"/>
          <w:i w:val="0"/>
          <w:sz w:val="20"/>
        </w:rPr>
      </w:r>
    </w:p>
    <w:p>
      <w:pPr>
        <w:spacing w:line="240" w:lineRule="auto"/>
      </w:pPr>
      <w:r>
        <w:rPr>
          <w:rFonts w:ascii="Times New Roman" w:hAnsi="Times New Roman"/>
          <w:b w:val="0"/>
          <w:i w:val="0"/>
          <w:sz w:val="20"/>
        </w:rPr>
      </w:r>
    </w:p>
    <w:p>
      <w:pPr>
        <w:spacing w:line="240" w:lineRule="auto"/>
      </w:pPr>
      <w:r>
        <w:rPr>
          <w:rFonts w:ascii="Times New Roman" w:hAnsi="Times New Roman"/>
          <w:b w:val="0"/>
          <w:i w:val="0"/>
          <w:sz w:val="20"/>
        </w:rPr>
      </w:r>
    </w:p>
    <w:p>
      <w:pPr>
        <w:spacing w:line="240" w:lineRule="auto"/>
      </w:pPr>
      <w:r>
        <w:rPr>
          <w:rFonts w:ascii="Times New Roman" w:hAnsi="Times New Roman"/>
          <w:b w:val="0"/>
          <w:i w:val="0"/>
          <w:sz w:val="20"/>
        </w:rPr>
      </w:r>
    </w:p>
    <w:p>
      <w:pPr>
        <w:spacing w:line="240" w:lineRule="auto"/>
      </w:pPr>
      <w:r>
        <w:rPr>
          <w:rFonts w:ascii="Times New Roman" w:hAnsi="Times New Roman"/>
          <w:b w:val="0"/>
          <w:i w:val="0"/>
          <w:sz w:val="20"/>
        </w:rPr>
      </w:r>
    </w:p>
    <w:p>
      <w:pPr>
        <w:spacing w:line="240" w:lineRule="auto"/>
      </w:pPr>
      <w:r>
        <w:rPr>
          <w:rFonts w:ascii="Times New Roman" w:hAnsi="Times New Roman"/>
          <w:b w:val="0"/>
          <w:i w:val="0"/>
          <w:sz w:val="20"/>
        </w:rPr>
      </w:r>
    </w:p>
    <w:p>
      <w:pPr>
        <w:spacing w:line="240" w:lineRule="auto"/>
      </w:pPr>
      <w:r>
        <w:rPr>
          <w:rFonts w:ascii="Times New Roman" w:hAnsi="Times New Roman"/>
          <w:b w:val="0"/>
          <w:i w:val="0"/>
          <w:sz w:val="20"/>
        </w:rPr>
      </w:r>
    </w:p>
    <w:p>
      <w:pPr>
        <w:spacing w:line="240" w:lineRule="auto"/>
      </w:pPr>
      <w:r>
        <w:rPr>
          <w:rFonts w:ascii="Times New Roman" w:hAnsi="Times New Roman"/>
          <w:b w:val="0"/>
          <w:i w:val="0"/>
          <w:sz w:val="20"/>
        </w:rPr>
      </w:r>
    </w:p>
    <w:p>
      <w:pPr>
        <w:spacing w:line="240" w:lineRule="auto"/>
      </w:pPr>
      <w:r>
        <w:rPr>
          <w:rFonts w:ascii="Times New Roman" w:hAnsi="Times New Roman"/>
          <w:b w:val="0"/>
          <w:i w:val="0"/>
          <w:sz w:val="20"/>
        </w:rPr>
      </w:r>
    </w:p>
    <w:p>
      <w:pPr>
        <w:spacing w:line="240" w:lineRule="auto"/>
      </w:pPr>
      <w:r>
        <w:rPr>
          <w:rFonts w:ascii="Times New Roman" w:hAnsi="Times New Roman"/>
          <w:b w:val="0"/>
          <w:i w:val="0"/>
          <w:sz w:val="20"/>
        </w:rPr>
      </w:r>
    </w:p>
    <w:p>
      <w:pPr>
        <w:spacing w:line="240" w:lineRule="auto"/>
      </w:pPr>
      <w:r>
        <w:rPr>
          <w:rFonts w:ascii="Times New Roman" w:hAnsi="Times New Roman"/>
          <w:b w:val="0"/>
          <w:i w:val="0"/>
          <w:sz w:val="20"/>
        </w:rPr>
      </w:r>
    </w:p>
    <w:p>
      <w:pPr>
        <w:spacing w:line="240" w:lineRule="auto"/>
      </w:pPr>
      <w:r>
        <w:rPr>
          <w:rFonts w:ascii="Times New Roman" w:hAnsi="Times New Roman"/>
          <w:b w:val="0"/>
          <w:i w:val="0"/>
          <w:sz w:val="20"/>
        </w:rPr>
      </w:r>
    </w:p>
    <w:p>
      <w:pPr>
        <w:spacing w:line="240" w:lineRule="auto"/>
      </w:pPr>
      <w:r>
        <w:rPr>
          <w:rFonts w:ascii="Times New Roman" w:hAnsi="Times New Roman"/>
          <w:b w:val="0"/>
          <w:i w:val="0"/>
          <w:sz w:val="20"/>
        </w:rPr>
      </w:r>
    </w:p>
    <w:p>
      <w:pPr>
        <w:spacing w:line="240" w:lineRule="auto"/>
      </w:pPr>
      <w:r>
        <w:rPr>
          <w:rFonts w:ascii="Times New Roman" w:hAnsi="Times New Roman"/>
          <w:b w:val="0"/>
          <w:i w:val="0"/>
          <w:sz w:val="20"/>
        </w:rPr>
      </w:r>
    </w:p>
    <w:p>
      <w:pPr>
        <w:spacing w:line="240" w:lineRule="auto"/>
      </w:pPr>
      <w:r>
        <w:rPr>
          <w:rFonts w:ascii="Times New Roman" w:hAnsi="Times New Roman"/>
          <w:b w:val="0"/>
          <w:i w:val="0"/>
          <w:sz w:val="20"/>
        </w:rPr>
      </w:r>
    </w:p>
    <w:p>
      <w:pPr>
        <w:spacing w:line="240" w:lineRule="auto"/>
      </w:pPr>
      <w:r>
        <w:rPr>
          <w:rFonts w:ascii="Times New Roman" w:hAnsi="Times New Roman"/>
          <w:b w:val="0"/>
          <w:i w:val="0"/>
          <w:sz w:val="20"/>
        </w:rPr>
      </w:r>
    </w:p>
    <w:p>
      <w:pPr>
        <w:spacing w:line="240" w:lineRule="auto"/>
      </w:pPr>
      <w:r>
        <w:rPr>
          <w:rFonts w:ascii="Times New Roman" w:hAnsi="Times New Roman"/>
          <w:b w:val="0"/>
          <w:i w:val="0"/>
          <w:sz w:val="20"/>
        </w:rPr>
      </w:r>
    </w:p>
    <w:p>
      <w:pPr>
        <w:spacing w:line="240" w:lineRule="auto"/>
      </w:pPr>
      <w:r>
        <w:rPr>
          <w:rFonts w:ascii="Times New Roman" w:hAnsi="Times New Roman"/>
          <w:b w:val="0"/>
          <w:i w:val="0"/>
          <w:sz w:val="20"/>
        </w:rPr>
      </w:r>
    </w:p>
    <w:p>
      <w:pPr>
        <w:spacing w:line="240" w:lineRule="auto"/>
      </w:pPr>
      <w:r>
        <w:rPr>
          <w:rFonts w:ascii="Times New Roman" w:hAnsi="Times New Roman"/>
          <w:b w:val="0"/>
          <w:i w:val="0"/>
          <w:sz w:val="20"/>
        </w:rPr>
      </w:r>
    </w:p>
    <w:p>
      <w:pPr>
        <w:spacing w:line="240" w:lineRule="auto"/>
      </w:pPr>
      <w:r>
        <w:rPr>
          <w:rFonts w:ascii="Times New Roman" w:hAnsi="Times New Roman"/>
          <w:b w:val="0"/>
          <w:i w:val="0"/>
          <w:sz w:val="20"/>
        </w:rPr>
      </w:r>
    </w:p>
    <w:p>
      <w:pPr>
        <w:spacing w:line="240" w:lineRule="auto"/>
      </w:pPr>
      <w:r>
        <w:rPr>
          <w:rFonts w:ascii="Times New Roman" w:hAnsi="Times New Roman"/>
          <w:b w:val="0"/>
          <w:i w:val="0"/>
          <w:sz w:val="20"/>
        </w:rPr>
      </w:r>
    </w:p>
    <w:p>
      <w:pPr>
        <w:spacing w:line="240" w:lineRule="auto"/>
      </w:pPr>
      <w:r>
        <w:rPr>
          <w:rFonts w:ascii="Times New Roman" w:hAnsi="Times New Roman"/>
          <w:b w:val="0"/>
          <w:i w:val="0"/>
          <w:sz w:val="20"/>
        </w:rPr>
      </w:r>
    </w:p>
    <w:p>
      <w:pPr>
        <w:spacing w:line="240" w:lineRule="auto"/>
      </w:pPr>
      <w:r>
        <w:rPr>
          <w:rFonts w:ascii="Times New Roman" w:hAnsi="Times New Roman"/>
          <w:b w:val="0"/>
          <w:i w:val="0"/>
          <w:sz w:val="20"/>
        </w:rPr>
      </w:r>
    </w:p>
    <w:p>
      <w:pPr>
        <w:spacing w:line="240" w:lineRule="auto"/>
      </w:pPr>
      <w:r>
        <w:rPr>
          <w:rFonts w:ascii="Times New Roman" w:hAnsi="Times New Roman"/>
          <w:b w:val="0"/>
          <w:i w:val="0"/>
          <w:sz w:val="20"/>
        </w:rPr>
      </w:r>
    </w:p>
    <w:p>
      <w:pPr>
        <w:spacing w:line="240" w:lineRule="auto"/>
      </w:pPr>
      <w:r>
        <w:rPr>
          <w:rFonts w:ascii="Times New Roman" w:hAnsi="Times New Roman"/>
          <w:b w:val="0"/>
          <w:i w:val="0"/>
          <w:sz w:val="20"/>
        </w:rPr>
      </w:r>
    </w:p>
    <w:sectPr w:rsidR="00FC693F" w:rsidRPr="0006063C" w:rsidSect="00034616">
      <w:pgSz w:w="12240" w:h="15840"/>
      <w:pgMar w:top="1080" w:right="900" w:bottom="14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